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for AI Agent</w:t>
      </w:r>
    </w:p>
    <w:p>
      <w:r>
        <w:t>1. What is the speed of light?</w:t>
        <w:br/>
        <w:t>Approximately 299,792,458 meters per second in a vacuum.</w:t>
      </w:r>
    </w:p>
    <w:p>
      <w:r>
        <w:t>2. Explain quantum computing in simple terms.</w:t>
        <w:br/>
        <w:t>Quantum computing uses the principles of quantum mechanics (like superposition and entanglement) to perform calculations. Unlike classical computers that use bits (0 or 1), quantum computers use qubits which can be 0, 1, or both simultaneously, allowing them to process much more information and solve complex problems faster.</w:t>
      </w:r>
    </w:p>
    <w:p>
      <w:r>
        <w:t>3. Who invented the telephone?</w:t>
        <w:br/>
        <w:t>Alexander Graham Bell is widely credited with inventing the telephone.</w:t>
      </w:r>
    </w:p>
    <w:p>
      <w:r>
        <w:t>4. What is the Pythagorean theorem?</w:t>
        <w:br/>
        <w:t>The Pythagorean theorem states that in a right-angled triangle, the square of the length of the hypotenuse (the side opposite the right angle) is equal to the sum of the squares of the lengths of the other two sides. It is commonly written as a² + b² = c², where 'c' is the hypotenuse.</w:t>
      </w:r>
    </w:p>
    <w:p>
      <w:r>
        <w:t>5. Name three programming paradigms.</w:t>
        <w:br/>
        <w:t>Imperative, Object-Oriented, Functional.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